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4"/>
        </w:rPr>
        <w:t>ORBIT — OFFLINE MULTIMODAL RAG ASSISTANT</w:t>
        <w:br/>
        <w:t>COMPLETE USER &amp; INSTALLATION GUIDE</w:t>
      </w:r>
    </w:p>
    <w:p>
      <w:pPr>
        <w:jc w:val="center"/>
      </w:pPr>
      <w:r>
        <w:rPr>
          <w:color w:val="6B7280"/>
          <w:sz w:val="24"/>
        </w:rPr>
        <w:t>100% Air-Gapped Intelligence · Installation · Feature Guide · Screenshot Tour</w:t>
      </w:r>
    </w:p>
    <w:p>
      <w:pPr>
        <w:spacing w:after="240"/>
      </w:pPr>
    </w:p>
    <w:p>
      <w:pPr>
        <w:pStyle w:val="Heading1"/>
      </w:pPr>
      <w:r>
        <w:rPr>
          <w:color w:val="1E293B"/>
        </w:rPr>
        <w:t>1. Executive Overview &amp; Mission</w:t>
      </w:r>
    </w:p>
    <w:p>
      <w:r>
        <w:t>Orbit is an advanced, local-first Retrieval-Augmented Generation (RAG) platform designed to deliver enterprise-grade document intelligence without sending a single byte of data to external cloud servers. Powered by local vector search, sparse Rank-BM25 recency reranking, and Ollama local LLMs (llama3.2:3b), Orbit ensures complete privacy, zero API costs, and air-gapped security.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</w:rPr>
              <w:t>Platform Name</w:t>
            </w:r>
          </w:p>
        </w:tc>
        <w:tc>
          <w:tcPr>
            <w:tcW w:type="dxa" w:w="6192"/>
            <w:shd w:val="clear" w:color="auto" w:fill="F8FAFC"/>
          </w:tcPr>
          <w:p>
            <w:r>
              <w:t>Orbit (Offline Multimodal RAG Assistant)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</w:rPr>
              <w:t>Live Website URL</w:t>
            </w:r>
          </w:p>
        </w:tc>
        <w:tc>
          <w:tcPr>
            <w:tcW w:type="dxa" w:w="6192"/>
            <w:shd w:val="clear" w:color="auto" w:fill="F8FAFC"/>
          </w:tcPr>
          <w:p>
            <w:r>
              <w:t>https://offlinerag-psi.vercel.app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</w:rPr>
              <w:t>Setup Download Package</w:t>
            </w:r>
          </w:p>
        </w:tc>
        <w:tc>
          <w:tcPr>
            <w:tcW w:type="dxa" w:w="6192"/>
            <w:shd w:val="clear" w:color="auto" w:fill="F8FAFC"/>
          </w:tcPr>
          <w:p>
            <w:r>
              <w:t>https://github.com/kalakonda-akshay/RAG/releases/latest/download/OfflineRAGAssistant_Setup.zip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</w:rPr>
              <w:t>Supported File Formats</w:t>
            </w:r>
          </w:p>
        </w:tc>
        <w:tc>
          <w:tcPr>
            <w:tcW w:type="dxa" w:w="6192"/>
            <w:shd w:val="clear" w:color="auto" w:fill="F8FAFC"/>
          </w:tcPr>
          <w:p>
            <w:r>
              <w:t>29 Extensions (PDF, Word, Excel, PowerPoint, Audio, Video, Images, SQL)</w:t>
            </w:r>
          </w:p>
        </w:tc>
      </w:tr>
    </w:tbl>
    <w:p>
      <w:pPr>
        <w:spacing w:after="240"/>
      </w:pPr>
    </w:p>
    <w:p>
      <w:pPr>
        <w:pStyle w:val="Heading1"/>
      </w:pPr>
      <w:r>
        <w:t>2. Download &amp; Installation Step-by-Step Guide</w:t>
      </w:r>
    </w:p>
    <w:p>
      <w:r>
        <w:rPr>
          <w:b/>
        </w:rPr>
        <w:t>Step 1: Download the Application Package</w:t>
        <w:br/>
      </w:r>
      <w:r>
        <w:t>Visit the live production web portal at https://offlinerag-psi.vercel.app or download the 1.9 GB standalone setup zip directly from GitHub Releases:</w:t>
        <w:br/>
        <w:t>Download URL: https://github.com/kalakonda-akshay/RAG/releases/latest/download/OfflineRAGAssistant_Setup.zip</w:t>
        <w:br/>
        <w:t>Saved File: OfflineRAGAssistant_Setup.zip (1.9 GB)</w:t>
      </w:r>
    </w:p>
    <w:p>
      <w:r>
        <w:rPr>
          <w:b/>
        </w:rPr>
        <w:br/>
        <w:t>Step 2: Extract &amp; First-Run Environment Setup</w:t>
        <w:br/>
      </w:r>
      <w:r>
        <w:t>1. Extract OfflineRAGAssistant_Setup.zip to your desired folder (e.g. C:\OrbitAssistant).</w:t>
        <w:br/>
        <w:t>2. Open Windows Command Prompt or PowerShell inside the extracted folder.</w:t>
        <w:br/>
        <w:t>3. Run the automatic setup wizard:</w:t>
        <w:br/>
        <w:t xml:space="preserve">   python launcher/first_run_setup.py</w:t>
        <w:br/>
        <w:t>This script verifies your Python environment, installs core dependencies, and configures Ollama.</w:t>
      </w:r>
    </w:p>
    <w:p>
      <w:r>
        <w:rPr>
          <w:b/>
        </w:rPr>
        <w:br/>
        <w:t>Step 3: Download Local AI Models (Ollama)</w:t>
        <w:br/>
      </w:r>
      <w:r>
        <w:t>Ensure Ollama is running in the background, then pull the local generation &amp; embedding models:</w:t>
        <w:br/>
        <w:t xml:space="preserve">   ollama pull llama3.2:3b</w:t>
        <w:br/>
        <w:t xml:space="preserve">   ollama pull nomic-embed-text</w:t>
      </w:r>
    </w:p>
    <w:p>
      <w:r>
        <w:rPr>
          <w:b/>
        </w:rPr>
        <w:br/>
        <w:t>Step 4: Launch the Orbit User Interface</w:t>
        <w:br/>
      </w:r>
      <w:r>
        <w:t>Run the launcher script to open the 3-column interactive workspace in your web browser:</w:t>
        <w:br/>
        <w:t xml:space="preserve">   python launcher/run_app.py</w:t>
        <w:br/>
        <w:t>Access URL: http://localhost:8501</w:t>
      </w:r>
    </w:p>
    <w:p>
      <w:pPr>
        <w:pStyle w:val="Heading1"/>
      </w:pPr>
      <w:r>
        <w:t>3. Visual Interface &amp; Screenshot Tour</w:t>
      </w:r>
    </w:p>
    <w:p>
      <w:r>
        <w:t>Below are live screenshots of Orbit running in real-world scenarios:</w:t>
      </w:r>
    </w:p>
    <w:p>
      <w:pPr>
        <w:pStyle w:val="Heading2"/>
      </w:pPr>
      <w:r>
        <w:t>Figure 1: Grounded Q&amp;A Thread &amp; Interactive Citations</w:t>
      </w:r>
    </w:p>
    <w:p>
      <w:r>
        <w:t>Shows the central Q&amp;A chat stream with numbered citation chips [1], [2], interactive source buttons, and raw text chunk inspector: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1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cit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2"/>
      </w:pPr>
      <w:r>
        <w:t>Figure 2: Real-Time Voice Call Mode</w:t>
      </w:r>
    </w:p>
    <w:p>
      <w:r>
        <w:t>Shows real-time microphone audio recording and local Whisper speech-to-text transcription: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55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5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2"/>
      </w:pPr>
      <w:r>
        <w:t>Figure 3: Auto-Generated Document Quiz Workspace</w:t>
      </w:r>
    </w:p>
    <w:p>
      <w:r>
        <w:t>Shows dynamic multiple-choice test questions auto-generated from indexed document contents: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0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_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4. Complete Feature &amp; Workspace Reference (12 Tabs)</w:t>
      </w:r>
    </w:p>
    <w:p>
      <w:r>
        <w:rPr>
          <w:b/>
          <w:color w:val="4F46E5"/>
        </w:rPr>
        <w:t xml:space="preserve">💬 Grounded Q&amp;A Chat: </w:t>
      </w:r>
      <w:r>
        <w:t>Dense vector search + Rank-BM25 hybrid retrieval + Self-RAG hallucination verification.</w:t>
      </w:r>
    </w:p>
    <w:p>
      <w:r>
        <w:rPr>
          <w:b/>
          <w:color w:val="4F46E5"/>
        </w:rPr>
        <w:t xml:space="preserve">🎙️ Voice Call Mode: </w:t>
      </w:r>
      <w:r>
        <w:t>Hands-free voice interface using microphone input and local Whisper speech transcription.</w:t>
      </w:r>
    </w:p>
    <w:p>
      <w:r>
        <w:rPr>
          <w:b/>
          <w:color w:val="4F46E5"/>
        </w:rPr>
        <w:t xml:space="preserve">🌐 Web Archiver: </w:t>
      </w:r>
      <w:r>
        <w:t>Parses and indexes offline web pages, documentation HTML, and articles.</w:t>
      </w:r>
    </w:p>
    <w:p>
      <w:r>
        <w:rPr>
          <w:b/>
          <w:color w:val="4F46E5"/>
        </w:rPr>
        <w:t xml:space="preserve">🗺️ Mind Map Generator: </w:t>
      </w:r>
      <w:r>
        <w:t>Generates interactive visual Mermaid.js mind maps from uploaded document concepts.</w:t>
      </w:r>
    </w:p>
    <w:p>
      <w:r>
        <w:rPr>
          <w:b/>
          <w:color w:val="4F46E5"/>
        </w:rPr>
        <w:t xml:space="preserve">🧩 Topic Cluster Discovery: </w:t>
      </w:r>
      <w:r>
        <w:t>Performs K-Means semantic clustering to discover hidden themes across files.</w:t>
      </w:r>
    </w:p>
    <w:p>
      <w:r>
        <w:rPr>
          <w:b/>
          <w:color w:val="4F46E5"/>
        </w:rPr>
        <w:t xml:space="preserve">🌐 Multilingual Translator: </w:t>
      </w:r>
      <w:r>
        <w:t>Translates document passages into 10+ target languages completely offline.</w:t>
      </w:r>
    </w:p>
    <w:p>
      <w:r>
        <w:rPr>
          <w:b/>
          <w:color w:val="4F46E5"/>
        </w:rPr>
        <w:t xml:space="preserve">⚔️ Model Battle Mode: </w:t>
      </w:r>
      <w:r>
        <w:t>Compares responses side-by-side across multiple local LLMs.</w:t>
      </w:r>
    </w:p>
    <w:p>
      <w:r>
        <w:rPr>
          <w:b/>
          <w:color w:val="4F46E5"/>
        </w:rPr>
        <w:t xml:space="preserve">🎓 Auto Document Quiz: </w:t>
      </w:r>
      <w:r>
        <w:t>Generates practice test questions with answer keys from document text.</w:t>
      </w:r>
    </w:p>
    <w:p>
      <w:r>
        <w:rPr>
          <w:b/>
          <w:color w:val="4F46E5"/>
        </w:rPr>
        <w:t xml:space="preserve">🗄️ Natural Language SQL Engine: </w:t>
      </w:r>
      <w:r>
        <w:t>Queries SQLite (.db/.sqlite) tables using auto-generated SQL code.</w:t>
      </w:r>
    </w:p>
    <w:p>
      <w:r>
        <w:rPr>
          <w:b/>
          <w:color w:val="4F46E5"/>
        </w:rPr>
        <w:t xml:space="preserve">🛡️ PII Redactor &amp; PDF Exporter: </w:t>
      </w:r>
      <w:r>
        <w:t>Detects and redacts SSNs, credit cards, emails, and phone numbers, exporting sanitized PDFs.</w:t>
      </w:r>
    </w:p>
    <w:p>
      <w:r>
        <w:rPr>
          <w:b/>
          <w:color w:val="4F46E5"/>
        </w:rPr>
        <w:t xml:space="preserve">🔍 Document Comparator: </w:t>
      </w:r>
      <w:r>
        <w:t>Compares two documents side-by-side highlighting overlaps, diffs, and contradictions.</w:t>
      </w:r>
    </w:p>
    <w:p>
      <w:r>
        <w:rPr>
          <w:b/>
          <w:color w:val="4F46E5"/>
        </w:rPr>
        <w:t xml:space="preserve">📊 Report &amp; PPTX Exporter: </w:t>
      </w:r>
      <w:r>
        <w:t>Generates 1-click PowerPoint presentations (.pptx) and executive brief summaries.</w:t>
      </w:r>
    </w:p>
    <w:p>
      <w:pPr>
        <w:pStyle w:val="Heading1"/>
      </w:pPr>
      <w:r>
        <w:t>5. Supported File Formats (29 Extensions)</w:t>
      </w:r>
    </w:p>
    <w:p>
      <w:r>
        <w:t>• Documents &amp; Presentations (5): .pdf, .docx, .pptx, .ppt, .md</w:t>
        <w:br/>
        <w:t>• Spreadsheets &amp; Tables (3): .xlsx, .xls, .csv</w:t>
        <w:br/>
        <w:t>• Image &amp; OCR (7): .png, .jpg, .jpeg, .webp, .bmp, .tiff, .gif</w:t>
        <w:br/>
        <w:t>• Audio Recordings (3): .wav, .mp3, .m4a</w:t>
        <w:br/>
        <w:t>• Video Files (4): .mp4, .mkv, .mov, .avi</w:t>
        <w:br/>
        <w:t>• Code &amp; Text Markup (7): .txt, .py, .js, .json, .html, .xml, .sql</w:t>
        <w:br/>
        <w:t>• Relational DBs (2): .sqlite, .db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